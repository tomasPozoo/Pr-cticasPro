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CED0" w14:textId="77777777" w:rsidR="00727713" w:rsidRDefault="00000000">
      <w:pPr>
        <w:jc w:val="center"/>
      </w:pPr>
      <w:r>
        <w:t>TOMÁS FELIPE POZO MORALES</w:t>
      </w:r>
    </w:p>
    <w:p w14:paraId="6B77EEA8" w14:textId="0B969015" w:rsidR="00727713" w:rsidRPr="005C2D5B" w:rsidRDefault="005C2D5B">
      <w:pPr>
        <w:rPr>
          <w:sz w:val="18"/>
          <w:szCs w:val="18"/>
        </w:rPr>
      </w:pPr>
      <w:r w:rsidRPr="005C2D5B">
        <w:rPr>
          <w:sz w:val="18"/>
          <w:szCs w:val="18"/>
        </w:rPr>
        <w:t xml:space="preserve">Region </w:t>
      </w:r>
      <w:proofErr w:type="spellStart"/>
      <w:r w:rsidRPr="005C2D5B">
        <w:rPr>
          <w:sz w:val="18"/>
          <w:szCs w:val="18"/>
        </w:rPr>
        <w:t>metropolitana</w:t>
      </w:r>
      <w:proofErr w:type="spellEnd"/>
      <w:r w:rsidRPr="005C2D5B">
        <w:rPr>
          <w:sz w:val="18"/>
          <w:szCs w:val="18"/>
        </w:rPr>
        <w:t xml:space="preserve"> Puente Alto, 8150000</w:t>
      </w:r>
      <w:r w:rsidRPr="005C2D5B">
        <w:rPr>
          <w:sz w:val="18"/>
          <w:szCs w:val="18"/>
        </w:rPr>
        <w:br/>
      </w:r>
      <w:proofErr w:type="spellStart"/>
      <w:r w:rsidRPr="005C2D5B">
        <w:rPr>
          <w:sz w:val="18"/>
          <w:szCs w:val="18"/>
        </w:rPr>
        <w:t>Teléfono</w:t>
      </w:r>
      <w:proofErr w:type="spellEnd"/>
      <w:r w:rsidRPr="005C2D5B">
        <w:rPr>
          <w:sz w:val="18"/>
          <w:szCs w:val="18"/>
        </w:rPr>
        <w:t>: 975787425</w:t>
      </w:r>
      <w:r w:rsidRPr="005C2D5B">
        <w:rPr>
          <w:sz w:val="18"/>
          <w:szCs w:val="18"/>
        </w:rPr>
        <w:br/>
        <w:t>Correo: tomasfelipepozo.morales@gmail.com</w:t>
      </w:r>
    </w:p>
    <w:p w14:paraId="730B8EDA" w14:textId="77777777" w:rsidR="00727713" w:rsidRPr="005C2D5B" w:rsidRDefault="00000000">
      <w:pPr>
        <w:pStyle w:val="Ttulo2"/>
        <w:rPr>
          <w:sz w:val="18"/>
          <w:szCs w:val="18"/>
        </w:rPr>
      </w:pPr>
      <w:r w:rsidRPr="005C2D5B">
        <w:rPr>
          <w:sz w:val="18"/>
          <w:szCs w:val="18"/>
        </w:rPr>
        <w:br/>
        <w:t>SOBRE MÍ</w:t>
      </w:r>
    </w:p>
    <w:p w14:paraId="1D7429B9" w14:textId="14DA3EAD" w:rsidR="00727713" w:rsidRPr="005C2D5B" w:rsidRDefault="00000000">
      <w:pPr>
        <w:rPr>
          <w:sz w:val="18"/>
          <w:szCs w:val="18"/>
        </w:rPr>
      </w:pPr>
      <w:r w:rsidRPr="005C2D5B">
        <w:rPr>
          <w:sz w:val="18"/>
          <w:szCs w:val="18"/>
        </w:rPr>
        <w:br/>
        <w:t xml:space="preserve">Soy estudiante de Ingeniería en Informática en DUOC UC, actualmente cursando mi quinto semestre. </w:t>
      </w:r>
      <w:r w:rsidRPr="005C2D5B">
        <w:rPr>
          <w:sz w:val="18"/>
          <w:szCs w:val="18"/>
        </w:rPr>
        <w:br/>
        <w:t>Cuento con experiencia en desarrollo de páginas web utilizando tecnologías como HTML, CSS, Bootstrap y Java.</w:t>
      </w:r>
      <w:r w:rsidRPr="005C2D5B">
        <w:rPr>
          <w:sz w:val="18"/>
          <w:szCs w:val="18"/>
        </w:rPr>
        <w:br/>
        <w:t>Además, tengo conocimientos en mantenimiento y armado de PCs desktop, así como en asesoramiento de hardware.</w:t>
      </w:r>
      <w:r w:rsidRPr="005C2D5B">
        <w:rPr>
          <w:sz w:val="18"/>
          <w:szCs w:val="18"/>
        </w:rPr>
        <w:br/>
        <w:t xml:space="preserve">Estoy desarrollando un proyecto personal enfocado en la </w:t>
      </w:r>
      <w:proofErr w:type="spellStart"/>
      <w:r w:rsidRPr="005C2D5B">
        <w:rPr>
          <w:sz w:val="18"/>
          <w:szCs w:val="18"/>
        </w:rPr>
        <w:t>creación</w:t>
      </w:r>
      <w:proofErr w:type="spellEnd"/>
      <w:r w:rsidRPr="005C2D5B">
        <w:rPr>
          <w:sz w:val="18"/>
          <w:szCs w:val="18"/>
        </w:rPr>
        <w:t xml:space="preserve"> de </w:t>
      </w:r>
      <w:proofErr w:type="spellStart"/>
      <w:r w:rsidRPr="005C2D5B">
        <w:rPr>
          <w:sz w:val="18"/>
          <w:szCs w:val="18"/>
        </w:rPr>
        <w:t>una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página</w:t>
      </w:r>
      <w:proofErr w:type="spellEnd"/>
      <w:r w:rsidRPr="005C2D5B">
        <w:rPr>
          <w:sz w:val="18"/>
          <w:szCs w:val="18"/>
        </w:rPr>
        <w:t xml:space="preserve"> web de </w:t>
      </w:r>
      <w:proofErr w:type="spellStart"/>
      <w:r w:rsidRPr="005C2D5B">
        <w:rPr>
          <w:sz w:val="18"/>
          <w:szCs w:val="18"/>
        </w:rPr>
        <w:t>ventas</w:t>
      </w:r>
      <w:proofErr w:type="spellEnd"/>
      <w:r w:rsidRPr="005C2D5B">
        <w:rPr>
          <w:sz w:val="18"/>
          <w:szCs w:val="18"/>
        </w:rPr>
        <w:t>.</w:t>
      </w:r>
      <w:r w:rsidRPr="005C2D5B">
        <w:rPr>
          <w:sz w:val="18"/>
          <w:szCs w:val="18"/>
        </w:rPr>
        <w:br/>
        <w:t xml:space="preserve">Busco </w:t>
      </w:r>
      <w:proofErr w:type="spellStart"/>
      <w:r w:rsidRPr="005C2D5B">
        <w:rPr>
          <w:sz w:val="18"/>
          <w:szCs w:val="18"/>
        </w:rPr>
        <w:t>una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práctica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profesional</w:t>
      </w:r>
      <w:proofErr w:type="spellEnd"/>
      <w:r w:rsidRPr="005C2D5B">
        <w:rPr>
          <w:sz w:val="18"/>
          <w:szCs w:val="18"/>
        </w:rPr>
        <w:t xml:space="preserve"> para </w:t>
      </w:r>
      <w:proofErr w:type="spellStart"/>
      <w:r w:rsidRPr="005C2D5B">
        <w:rPr>
          <w:sz w:val="18"/>
          <w:szCs w:val="18"/>
        </w:rPr>
        <w:t>consolidar</w:t>
      </w:r>
      <w:proofErr w:type="spellEnd"/>
      <w:r w:rsidRPr="005C2D5B">
        <w:rPr>
          <w:sz w:val="18"/>
          <w:szCs w:val="18"/>
        </w:rPr>
        <w:t xml:space="preserve"> mi </w:t>
      </w:r>
      <w:proofErr w:type="spellStart"/>
      <w:r w:rsidRPr="005C2D5B">
        <w:rPr>
          <w:sz w:val="18"/>
          <w:szCs w:val="18"/>
        </w:rPr>
        <w:t>aprendizaje</w:t>
      </w:r>
      <w:proofErr w:type="spellEnd"/>
      <w:r w:rsidRPr="005C2D5B">
        <w:rPr>
          <w:sz w:val="18"/>
          <w:szCs w:val="18"/>
        </w:rPr>
        <w:t xml:space="preserve"> y </w:t>
      </w:r>
      <w:proofErr w:type="spellStart"/>
      <w:r w:rsidRPr="005C2D5B">
        <w:rPr>
          <w:sz w:val="18"/>
          <w:szCs w:val="18"/>
        </w:rPr>
        <w:t>aportar</w:t>
      </w:r>
      <w:proofErr w:type="spellEnd"/>
      <w:r w:rsidRPr="005C2D5B">
        <w:rPr>
          <w:sz w:val="18"/>
          <w:szCs w:val="18"/>
        </w:rPr>
        <w:t xml:space="preserve"> mis </w:t>
      </w:r>
      <w:proofErr w:type="spellStart"/>
      <w:r w:rsidRPr="005C2D5B">
        <w:rPr>
          <w:sz w:val="18"/>
          <w:szCs w:val="18"/>
        </w:rPr>
        <w:t>conocimientos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en</w:t>
      </w:r>
      <w:proofErr w:type="spellEnd"/>
      <w:r w:rsidRPr="005C2D5B">
        <w:rPr>
          <w:sz w:val="18"/>
          <w:szCs w:val="18"/>
        </w:rPr>
        <w:t xml:space="preserve"> un </w:t>
      </w:r>
      <w:proofErr w:type="spellStart"/>
      <w:r w:rsidRPr="005C2D5B">
        <w:rPr>
          <w:sz w:val="18"/>
          <w:szCs w:val="18"/>
        </w:rPr>
        <w:t>entorno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laboral</w:t>
      </w:r>
      <w:proofErr w:type="spellEnd"/>
      <w:r w:rsidRPr="005C2D5B">
        <w:rPr>
          <w:sz w:val="18"/>
          <w:szCs w:val="18"/>
        </w:rPr>
        <w:t>.</w:t>
      </w:r>
    </w:p>
    <w:p w14:paraId="0C7160AC" w14:textId="77777777" w:rsidR="00727713" w:rsidRPr="005C2D5B" w:rsidRDefault="00000000">
      <w:pPr>
        <w:pStyle w:val="Ttulo2"/>
        <w:rPr>
          <w:sz w:val="18"/>
          <w:szCs w:val="18"/>
        </w:rPr>
      </w:pPr>
      <w:r w:rsidRPr="005C2D5B">
        <w:rPr>
          <w:sz w:val="18"/>
          <w:szCs w:val="18"/>
        </w:rPr>
        <w:br/>
        <w:t>EXPERIENCIA LABORAL</w:t>
      </w:r>
    </w:p>
    <w:p w14:paraId="74965E61" w14:textId="00EE8F92" w:rsidR="00727713" w:rsidRPr="005C2D5B" w:rsidRDefault="00000000">
      <w:pPr>
        <w:rPr>
          <w:sz w:val="18"/>
          <w:szCs w:val="18"/>
        </w:rPr>
      </w:pPr>
      <w:r w:rsidRPr="005C2D5B">
        <w:rPr>
          <w:sz w:val="18"/>
          <w:szCs w:val="18"/>
        </w:rPr>
        <w:br/>
        <w:t>MAMPATO, Puente Alto (2017)</w:t>
      </w:r>
      <w:r w:rsidRPr="005C2D5B">
        <w:rPr>
          <w:sz w:val="18"/>
          <w:szCs w:val="18"/>
        </w:rPr>
        <w:br/>
        <w:t xml:space="preserve">- </w:t>
      </w:r>
      <w:proofErr w:type="spellStart"/>
      <w:r w:rsidRPr="005C2D5B">
        <w:rPr>
          <w:sz w:val="18"/>
          <w:szCs w:val="18"/>
        </w:rPr>
        <w:t>Operador</w:t>
      </w:r>
      <w:proofErr w:type="spellEnd"/>
      <w:r w:rsidRPr="005C2D5B">
        <w:rPr>
          <w:sz w:val="18"/>
          <w:szCs w:val="18"/>
        </w:rPr>
        <w:t xml:space="preserve"> de </w:t>
      </w:r>
      <w:proofErr w:type="spellStart"/>
      <w:r w:rsidRPr="005C2D5B">
        <w:rPr>
          <w:sz w:val="18"/>
          <w:szCs w:val="18"/>
        </w:rPr>
        <w:t>maquinaria</w:t>
      </w:r>
      <w:proofErr w:type="spellEnd"/>
      <w:r w:rsidRPr="005C2D5B">
        <w:rPr>
          <w:sz w:val="18"/>
          <w:szCs w:val="18"/>
        </w:rPr>
        <w:t>.</w:t>
      </w:r>
    </w:p>
    <w:p w14:paraId="47AF9C69" w14:textId="77777777" w:rsidR="00727713" w:rsidRPr="005C2D5B" w:rsidRDefault="00000000">
      <w:pPr>
        <w:pStyle w:val="Ttulo2"/>
        <w:rPr>
          <w:sz w:val="18"/>
          <w:szCs w:val="18"/>
        </w:rPr>
      </w:pPr>
      <w:r w:rsidRPr="005C2D5B">
        <w:rPr>
          <w:sz w:val="18"/>
          <w:szCs w:val="18"/>
        </w:rPr>
        <w:br/>
        <w:t>EDUCACIÓN</w:t>
      </w:r>
    </w:p>
    <w:p w14:paraId="371034A6" w14:textId="5B0675E8" w:rsidR="00727713" w:rsidRPr="005C2D5B" w:rsidRDefault="00000000">
      <w:pPr>
        <w:rPr>
          <w:sz w:val="18"/>
          <w:szCs w:val="18"/>
        </w:rPr>
      </w:pPr>
      <w:r w:rsidRPr="005C2D5B">
        <w:rPr>
          <w:sz w:val="18"/>
          <w:szCs w:val="18"/>
        </w:rPr>
        <w:br/>
        <w:t>COLEGIO SAN ESTEBAN DE LAS VIZCACHAS, Puente Alto (2017)</w:t>
      </w:r>
      <w:r w:rsidRPr="005C2D5B">
        <w:rPr>
          <w:sz w:val="18"/>
          <w:szCs w:val="18"/>
        </w:rPr>
        <w:br/>
        <w:t>- Título de Educación Secundaria.</w:t>
      </w:r>
      <w:r w:rsidRPr="005C2D5B">
        <w:rPr>
          <w:sz w:val="18"/>
          <w:szCs w:val="18"/>
        </w:rPr>
        <w:br/>
      </w:r>
      <w:r w:rsidRPr="005C2D5B">
        <w:rPr>
          <w:sz w:val="18"/>
          <w:szCs w:val="18"/>
        </w:rPr>
        <w:br/>
        <w:t>DUOC UC, Chile (Desde 2023)</w:t>
      </w:r>
      <w:r w:rsidRPr="005C2D5B">
        <w:rPr>
          <w:sz w:val="18"/>
          <w:szCs w:val="18"/>
        </w:rPr>
        <w:br/>
        <w:t xml:space="preserve">- </w:t>
      </w:r>
      <w:proofErr w:type="spellStart"/>
      <w:r w:rsidRPr="005C2D5B">
        <w:rPr>
          <w:sz w:val="18"/>
          <w:szCs w:val="18"/>
        </w:rPr>
        <w:t>Estudiante</w:t>
      </w:r>
      <w:proofErr w:type="spellEnd"/>
      <w:r w:rsidRPr="005C2D5B">
        <w:rPr>
          <w:sz w:val="18"/>
          <w:szCs w:val="18"/>
        </w:rPr>
        <w:t xml:space="preserve"> de </w:t>
      </w:r>
      <w:proofErr w:type="spellStart"/>
      <w:r w:rsidRPr="005C2D5B">
        <w:rPr>
          <w:sz w:val="18"/>
          <w:szCs w:val="18"/>
        </w:rPr>
        <w:t>Ingeniería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en</w:t>
      </w:r>
      <w:proofErr w:type="spellEnd"/>
      <w:r w:rsidRPr="005C2D5B">
        <w:rPr>
          <w:sz w:val="18"/>
          <w:szCs w:val="18"/>
        </w:rPr>
        <w:t xml:space="preserve"> </w:t>
      </w:r>
      <w:proofErr w:type="spellStart"/>
      <w:r w:rsidRPr="005C2D5B">
        <w:rPr>
          <w:sz w:val="18"/>
          <w:szCs w:val="18"/>
        </w:rPr>
        <w:t>Informática</w:t>
      </w:r>
      <w:proofErr w:type="spellEnd"/>
      <w:r w:rsidRPr="005C2D5B">
        <w:rPr>
          <w:sz w:val="18"/>
          <w:szCs w:val="18"/>
        </w:rPr>
        <w:t xml:space="preserve"> (5to </w:t>
      </w:r>
      <w:proofErr w:type="spellStart"/>
      <w:r w:rsidRPr="005C2D5B">
        <w:rPr>
          <w:sz w:val="18"/>
          <w:szCs w:val="18"/>
        </w:rPr>
        <w:t>semestre</w:t>
      </w:r>
      <w:proofErr w:type="spellEnd"/>
      <w:r w:rsidRPr="005C2D5B">
        <w:rPr>
          <w:sz w:val="18"/>
          <w:szCs w:val="18"/>
        </w:rPr>
        <w:t>).</w:t>
      </w:r>
    </w:p>
    <w:p w14:paraId="03C0893E" w14:textId="77777777" w:rsidR="00727713" w:rsidRPr="005C2D5B" w:rsidRDefault="00000000">
      <w:pPr>
        <w:pStyle w:val="Ttulo2"/>
        <w:rPr>
          <w:sz w:val="18"/>
          <w:szCs w:val="18"/>
        </w:rPr>
      </w:pPr>
      <w:r w:rsidRPr="005C2D5B">
        <w:rPr>
          <w:sz w:val="18"/>
          <w:szCs w:val="18"/>
        </w:rPr>
        <w:br/>
        <w:t>HABILIDADES</w:t>
      </w:r>
    </w:p>
    <w:p w14:paraId="0C5DC733" w14:textId="21E62305" w:rsidR="00727713" w:rsidRPr="005C2D5B" w:rsidRDefault="00000000">
      <w:pPr>
        <w:rPr>
          <w:sz w:val="18"/>
          <w:szCs w:val="18"/>
        </w:rPr>
      </w:pPr>
      <w:r w:rsidRPr="005C2D5B">
        <w:rPr>
          <w:sz w:val="18"/>
          <w:szCs w:val="18"/>
        </w:rPr>
        <w:br/>
        <w:t>- Mantenimiento y armado de PC desktop.</w:t>
      </w:r>
      <w:r w:rsidRPr="005C2D5B">
        <w:rPr>
          <w:sz w:val="18"/>
          <w:szCs w:val="18"/>
        </w:rPr>
        <w:br/>
        <w:t>- Desarrollo de páginas web.</w:t>
      </w:r>
      <w:r w:rsidRPr="005C2D5B">
        <w:rPr>
          <w:sz w:val="18"/>
          <w:szCs w:val="18"/>
        </w:rPr>
        <w:br/>
        <w:t>- Desarrollo de aplicaciones móviles.</w:t>
      </w:r>
      <w:r w:rsidRPr="005C2D5B">
        <w:rPr>
          <w:sz w:val="18"/>
          <w:szCs w:val="18"/>
        </w:rPr>
        <w:br/>
        <w:t xml:space="preserve">- </w:t>
      </w:r>
      <w:proofErr w:type="spellStart"/>
      <w:r w:rsidRPr="005C2D5B">
        <w:rPr>
          <w:sz w:val="18"/>
          <w:szCs w:val="18"/>
        </w:rPr>
        <w:t>Pruebas</w:t>
      </w:r>
      <w:proofErr w:type="spellEnd"/>
      <w:r w:rsidRPr="005C2D5B">
        <w:rPr>
          <w:sz w:val="18"/>
          <w:szCs w:val="18"/>
        </w:rPr>
        <w:t xml:space="preserve"> de software </w:t>
      </w:r>
      <w:proofErr w:type="spellStart"/>
      <w:r w:rsidRPr="005C2D5B">
        <w:rPr>
          <w:sz w:val="18"/>
          <w:szCs w:val="18"/>
        </w:rPr>
        <w:t>automatizadas</w:t>
      </w:r>
      <w:proofErr w:type="spellEnd"/>
      <w:r w:rsidRPr="005C2D5B">
        <w:rPr>
          <w:sz w:val="18"/>
          <w:szCs w:val="18"/>
        </w:rPr>
        <w:t>.</w:t>
      </w:r>
    </w:p>
    <w:p w14:paraId="04AFA16F" w14:textId="77777777" w:rsidR="00727713" w:rsidRPr="005C2D5B" w:rsidRDefault="00000000">
      <w:pPr>
        <w:pStyle w:val="Ttulo2"/>
        <w:rPr>
          <w:sz w:val="18"/>
          <w:szCs w:val="18"/>
        </w:rPr>
      </w:pPr>
      <w:r w:rsidRPr="005C2D5B">
        <w:rPr>
          <w:sz w:val="18"/>
          <w:szCs w:val="18"/>
        </w:rPr>
        <w:br/>
        <w:t>IDIOMA</w:t>
      </w:r>
    </w:p>
    <w:p w14:paraId="60D0D1C0" w14:textId="2DE734C8" w:rsidR="00727713" w:rsidRPr="005C2D5B" w:rsidRDefault="00000000">
      <w:pPr>
        <w:rPr>
          <w:sz w:val="18"/>
          <w:szCs w:val="18"/>
        </w:rPr>
      </w:pPr>
      <w:r w:rsidRPr="005C2D5B">
        <w:rPr>
          <w:sz w:val="18"/>
          <w:szCs w:val="18"/>
        </w:rPr>
        <w:br/>
        <w:t>- Español: Nativo.</w:t>
      </w:r>
      <w:r w:rsidRPr="005C2D5B">
        <w:rPr>
          <w:sz w:val="18"/>
          <w:szCs w:val="18"/>
        </w:rPr>
        <w:br/>
        <w:t xml:space="preserve">- Inglés: Nivel </w:t>
      </w:r>
      <w:r w:rsidR="005C2D5B" w:rsidRPr="005C2D5B">
        <w:rPr>
          <w:sz w:val="18"/>
          <w:szCs w:val="18"/>
        </w:rPr>
        <w:t>intermedio alto.</w:t>
      </w:r>
      <w:r w:rsidRPr="005C2D5B">
        <w:rPr>
          <w:sz w:val="18"/>
          <w:szCs w:val="18"/>
        </w:rPr>
        <w:br/>
      </w:r>
    </w:p>
    <w:sectPr w:rsidR="00727713" w:rsidRPr="005C2D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391063">
    <w:abstractNumId w:val="8"/>
  </w:num>
  <w:num w:numId="2" w16cid:durableId="33967769">
    <w:abstractNumId w:val="6"/>
  </w:num>
  <w:num w:numId="3" w16cid:durableId="922379102">
    <w:abstractNumId w:val="5"/>
  </w:num>
  <w:num w:numId="4" w16cid:durableId="1248998038">
    <w:abstractNumId w:val="4"/>
  </w:num>
  <w:num w:numId="5" w16cid:durableId="157113913">
    <w:abstractNumId w:val="7"/>
  </w:num>
  <w:num w:numId="6" w16cid:durableId="1682731572">
    <w:abstractNumId w:val="3"/>
  </w:num>
  <w:num w:numId="7" w16cid:durableId="508183088">
    <w:abstractNumId w:val="2"/>
  </w:num>
  <w:num w:numId="8" w16cid:durableId="1423650642">
    <w:abstractNumId w:val="1"/>
  </w:num>
  <w:num w:numId="9" w16cid:durableId="53092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611D"/>
    <w:rsid w:val="005C2D5B"/>
    <w:rsid w:val="00727713"/>
    <w:rsid w:val="007B351F"/>
    <w:rsid w:val="00AA1D8D"/>
    <w:rsid w:val="00B47730"/>
    <w:rsid w:val="00B746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C1EC5"/>
  <w14:defaultImageDpi w14:val="300"/>
  <w15:docId w15:val="{282D918B-429E-41D1-A4FA-11E71BFC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b/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Pozo</cp:lastModifiedBy>
  <cp:revision>2</cp:revision>
  <dcterms:created xsi:type="dcterms:W3CDTF">2025-01-09T07:12:00Z</dcterms:created>
  <dcterms:modified xsi:type="dcterms:W3CDTF">2025-01-09T07:12:00Z</dcterms:modified>
  <cp:category/>
</cp:coreProperties>
</file>